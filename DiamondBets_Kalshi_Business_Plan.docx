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DiamondBets Business Overview</w:t>
      </w:r>
    </w:p>
    <w:p>
      <w:pPr>
        <w:pStyle w:val="Heading1"/>
      </w:pPr>
      <w:r>
        <w:t>Executive Summary</w:t>
      </w:r>
    </w:p>
    <w:p>
      <w:r>
        <w:t>Algorithmic MLB trading platform for prediction markets. Combines proven ML model (65% accuracy, +24% ROI) with fully automated execution via Kalshi API. Target: quantitative traders seeking systematic edge in sports prediction markets.</w:t>
      </w:r>
    </w:p>
    <w:p>
      <w:pPr>
        <w:pStyle w:val="Heading1"/>
      </w:pPr>
      <w:r>
        <w:t>Product</w:t>
      </w:r>
    </w:p>
    <w:p>
      <w:r>
        <w:t>Daily MLB predictions using ensemble model (60% expert + 40% ML). Auto-executes trades on Kalshi prediction markets via API. Users set bankroll + risk tolerance, system handles everything else. Full automation, zero fees, CFTC-regulated.</w:t>
      </w:r>
    </w:p>
    <w:p>
      <w:pPr>
        <w:pStyle w:val="Heading1"/>
      </w:pPr>
      <w:r>
        <w:t>How It Works</w:t>
      </w:r>
    </w:p>
    <w:p>
      <w:pPr>
        <w:pStyle w:val="Heading2"/>
      </w:pPr>
      <w:r>
        <w:t>Prediction Engine</w:t>
      </w:r>
    </w:p>
    <w:p>
      <w:r>
        <w:t>Runs daily at 10 AM ET. Analyzes pitcher stats, team metrics, park factors, market odds. Blends expert system (hand-tuned) with ML model (trained on 2,426 games). Filters to 64%+ probability with measurable edge vs Kalshi market price.</w:t>
      </w:r>
    </w:p>
    <w:p>
      <w:pPr>
        <w:pStyle w:val="Heading2"/>
      </w:pPr>
      <w:r>
        <w:t>User Flow</w:t>
      </w:r>
    </w:p>
    <w:p>
      <w:r>
        <w:t>1. User connects Kalshi account via API</w:t>
      </w:r>
    </w:p>
    <w:p>
      <w:r>
        <w:t>2. Sets bankroll ($500-10,000) and Kelly fraction (conservative to aggressive)</w:t>
      </w:r>
    </w:p>
    <w:p>
      <w:r>
        <w:t>3. 10 AM: Model generates picks, calculates position sizes</w:t>
      </w:r>
    </w:p>
    <w:p>
      <w:r>
        <w:t>4. System auto-executes trades via Kalshi API</w:t>
      </w:r>
    </w:p>
    <w:p>
      <w:r>
        <w:t>5. End of day: Positions settled, P/L calculated, bankroll updated</w:t>
      </w:r>
    </w:p>
    <w:p>
      <w:r>
        <w:t>6. Dashboard shows performance: ROI, win rate, trade history</w:t>
      </w:r>
    </w:p>
    <w:p>
      <w:pPr>
        <w:pStyle w:val="Heading1"/>
      </w:pPr>
      <w:r>
        <w:t>Why Kalshi vs Traditional Sportsbooks</w:t>
      </w:r>
    </w:p>
    <w:p>
      <w:pPr>
        <w:pStyle w:val="ListBullet"/>
      </w:pPr>
      <w:r>
        <w:t>Full API: Real automated execution (not fake "automation")</w:t>
      </w:r>
    </w:p>
    <w:p>
      <w:pPr>
        <w:pStyle w:val="ListBullet"/>
      </w:pPr>
      <w:r>
        <w:t>0% fees: No vig (vs 4-10% at sportsbooks)</w:t>
      </w:r>
    </w:p>
    <w:p>
      <w:pPr>
        <w:pStyle w:val="ListBullet"/>
      </w:pPr>
      <w:r>
        <w:t>Explicitly allows bots: Many quant traders already using it</w:t>
      </w:r>
    </w:p>
    <w:p>
      <w:pPr>
        <w:pStyle w:val="ListBullet"/>
      </w:pPr>
      <w:r>
        <w:t>CFTC regulated: Legitimate, won't shut down API access</w:t>
      </w:r>
    </w:p>
    <w:p>
      <w:pPr>
        <w:pStyle w:val="ListBullet"/>
      </w:pPr>
      <w:r>
        <w:t>Better user base: Quant-minded traders (less likely to have accounts already)</w:t>
      </w:r>
    </w:p>
    <w:p>
      <w:pPr>
        <w:pStyle w:val="Heading1"/>
      </w:pPr>
      <w:r>
        <w:t>Monetization</w:t>
      </w:r>
    </w:p>
    <w:p>
      <w:pPr>
        <w:pStyle w:val="Heading2"/>
      </w:pPr>
      <w:r>
        <w:t>Pricing Tiers</w:t>
      </w:r>
    </w:p>
    <w:p>
      <w:r>
        <w:t>Free Tier: Public site only (read-only picks + track record)</w:t>
      </w:r>
    </w:p>
    <w:p>
      <w:r>
        <w:t>Standard ($50/month): Dashboard access, manual mode (Kelly calc, bet tracker, analytics). For users who want to execute trades manually.</w:t>
      </w:r>
    </w:p>
    <w:p>
      <w:r>
        <w:t>Pro ($75/month): Full automation via Kalshi API. One-click setup, hands-free execution, auto P/L tracking. Requires Kalshi account (drives referrals).</w:t>
      </w:r>
    </w:p>
    <w:p>
      <w:r>
        <w:t>API Access ($150/month): Direct API access to picks data. For quant traders building custom strategies. JSON endpoint with probabilities, edge calculations, historical data.</w:t>
      </w:r>
    </w:p>
    <w:p>
      <w:pPr>
        <w:pStyle w:val="Heading2"/>
      </w:pPr>
      <w:r>
        <w:t>Revenue Model</w:t>
      </w:r>
    </w:p>
    <w:p>
      <w:pPr>
        <w:pStyle w:val="ListBullet"/>
      </w:pPr>
      <w:r>
        <w:t>Subscription revenue: $50-150/month depending on tier</w:t>
      </w:r>
    </w:p>
    <w:p>
      <w:pPr>
        <w:pStyle w:val="ListBullet"/>
      </w:pPr>
      <w:r>
        <w:t>Kalshi referrals: $25 per signup (lower than sportsbooks but acceptable)</w:t>
      </w:r>
    </w:p>
    <w:p>
      <w:pPr>
        <w:pStyle w:val="ListBullet"/>
      </w:pPr>
      <w:r>
        <w:t>Target: 60% of Pro users are new to Kalshi (drives referral revenue)</w:t>
      </w:r>
    </w:p>
    <w:p>
      <w:pPr>
        <w:pStyle w:val="ListBullet"/>
      </w:pPr>
      <w:r>
        <w:t>Average user value: $75/month subscription + ($25 × 60% referral rate) = $90 first month, then $75/month</w:t>
      </w:r>
    </w:p>
    <w:p>
      <w:pPr>
        <w:pStyle w:val="Heading1"/>
      </w:pPr>
      <w:r>
        <w:t>Financial Projections (12-Month)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Paid Users/Month</w:t>
            </w:r>
          </w:p>
        </w:tc>
        <w:tc>
          <w:tcPr>
            <w:tcW w:type="dxa" w:w="2160"/>
          </w:tcPr>
          <w:p>
            <w:r>
              <w:t>Avg Tier Mix</w:t>
            </w:r>
          </w:p>
        </w:tc>
        <w:tc>
          <w:tcPr>
            <w:tcW w:type="dxa" w:w="2160"/>
          </w:tcPr>
          <w:p>
            <w:r>
              <w:t>Month 12 Revenue</w:t>
            </w:r>
          </w:p>
        </w:tc>
      </w:tr>
      <w:tr>
        <w:tc>
          <w:tcPr>
            <w:tcW w:type="dxa" w:w="2160"/>
          </w:tcPr>
          <w:p>
            <w:r>
              <w:t>Conservative</w:t>
            </w:r>
          </w:p>
        </w:tc>
        <w:tc>
          <w:tcPr>
            <w:tcW w:type="dxa" w:w="2160"/>
          </w:tcPr>
          <w:p>
            <w:r>
              <w:t>50 new/month</w:t>
            </w:r>
          </w:p>
        </w:tc>
        <w:tc>
          <w:tcPr>
            <w:tcW w:type="dxa" w:w="2160"/>
          </w:tcPr>
          <w:p>
            <w:r>
              <w:t>60% Pro, 30% Standard, 10% API</w:t>
            </w:r>
          </w:p>
        </w:tc>
        <w:tc>
          <w:tcPr>
            <w:tcW w:type="dxa" w:w="2160"/>
          </w:tcPr>
          <w:p>
            <w:r>
              <w:t>$23,625/month</w:t>
            </w:r>
          </w:p>
        </w:tc>
      </w:tr>
      <w:tr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150 new/month</w:t>
            </w:r>
          </w:p>
        </w:tc>
        <w:tc>
          <w:tcPr>
            <w:tcW w:type="dxa" w:w="2160"/>
          </w:tcPr>
          <w:p>
            <w:r>
              <w:t>60% Pro, 30% Standard, 10% API</w:t>
            </w:r>
          </w:p>
        </w:tc>
        <w:tc>
          <w:tcPr>
            <w:tcW w:type="dxa" w:w="2160"/>
          </w:tcPr>
          <w:p>
            <w:r>
              <w:t>$70,875/month</w:t>
            </w:r>
          </w:p>
        </w:tc>
      </w:tr>
    </w:tbl>
    <w:p/>
    <w:p>
      <w:r>
        <w:t>Conservative calc (Month 12): (350 Pro × $75) + (175 Standard × $50) + (58 API × $150) = $26,250 + $8,750 + $8,700 = $43,700/month MRR</w:t>
      </w:r>
    </w:p>
    <w:p>
      <w:r>
        <w:t>Moderate calc (Month 12): (1,050 Pro × $75) + (525 Standard × $50) + (175 API × $150) = $78,750 + $26,250 + $26,250 = $131,250/month MRR</w:t>
      </w:r>
    </w:p>
    <w:p>
      <w:pPr>
        <w:pStyle w:val="Heading1"/>
      </w:pPr>
      <w:r>
        <w:t>Competitive Advantages</w:t>
      </w:r>
    </w:p>
    <w:p>
      <w:pPr>
        <w:pStyle w:val="ListBullet"/>
      </w:pPr>
      <w:r>
        <w:t>Only MLB algo trading platform on Kalshi (zero direct competition)</w:t>
      </w:r>
    </w:p>
    <w:p>
      <w:pPr>
        <w:pStyle w:val="ListBullet"/>
      </w:pPr>
      <w:r>
        <w:t>Proven 65% win rate, +24% ROI with full transparency</w:t>
      </w:r>
    </w:p>
    <w:p>
      <w:pPr>
        <w:pStyle w:val="ListBullet"/>
      </w:pPr>
      <w:r>
        <w:t>True automation (not browser scripts or manual deep links)</w:t>
      </w:r>
    </w:p>
    <w:p>
      <w:pPr>
        <w:pStyle w:val="ListBullet"/>
      </w:pPr>
      <w:r>
        <w:t>Zero-fee execution (massive advantage vs sportsbook vig)</w:t>
      </w:r>
    </w:p>
    <w:p>
      <w:pPr>
        <w:pStyle w:val="ListBullet"/>
      </w:pPr>
      <w:r>
        <w:t>Positioned as "trading" not "betting" (attracts quant audience)</w:t>
      </w:r>
    </w:p>
    <w:p>
      <w:pPr>
        <w:pStyle w:val="Heading1"/>
      </w:pPr>
      <w:r>
        <w:t>Target Market</w:t>
      </w:r>
    </w:p>
    <w:p>
      <w:r>
        <w:t>Primary: Quantitative retail traders who already use platforms like QuantConnect, Alpaca, Interactive Brokers. Comfortable with APIs, automation, backtesting. Looking for diversification beyond stocks/crypto.</w:t>
      </w:r>
    </w:p>
    <w:p>
      <w:r>
        <w:t>Secondary: Sports analytics enthusiasts who understand edge/EV but haven't found a systematic way to trade it. More technical than typical sports bettors.</w:t>
      </w:r>
    </w:p>
    <w:p>
      <w:r>
        <w:t>NOT targeting: Casual sports bettors, "lock of the day" followers, parlay degenerates.</w:t>
      </w:r>
    </w:p>
    <w:p>
      <w:pPr>
        <w:pStyle w:val="Heading1"/>
      </w:pPr>
      <w:r>
        <w:t>Go-To-Market</w:t>
      </w:r>
    </w:p>
    <w:p>
      <w:r>
        <w:t>Phase 1 (Week 1-2): Launch Standard tier ($50/month, manual mode). Prove product works. Collect testimonials.</w:t>
      </w:r>
    </w:p>
    <w:p>
      <w:r>
        <w:t>Phase 2 (Week 3-4): Build Kalshi API integration. Launch Pro tier ($75/month, automation). Onboard first 20 automated users.</w:t>
      </w:r>
    </w:p>
    <w:p>
      <w:r>
        <w:t>Phase 3 (Month 2+): API tier for quant traders ($150/month). Marketing: r/algotrading, QuantConnect forums, Kalshi Discord, finance Twitter.</w:t>
      </w:r>
    </w:p>
    <w:p>
      <w:pPr>
        <w:pStyle w:val="ListBullet"/>
      </w:pPr>
      <w:r>
        <w:t>Reddit: r/algotrading, r/sportsbetting, r/Kalshi</w:t>
      </w:r>
    </w:p>
    <w:p>
      <w:pPr>
        <w:pStyle w:val="ListBullet"/>
      </w:pPr>
      <w:r>
        <w:t>Twitter/X: Algo trading community, sports analytics folks</w:t>
      </w:r>
    </w:p>
    <w:p>
      <w:pPr>
        <w:pStyle w:val="ListBullet"/>
      </w:pPr>
      <w:r>
        <w:t>Discord: Kalshi official server, quant trading servers</w:t>
      </w:r>
    </w:p>
    <w:p>
      <w:pPr>
        <w:pStyle w:val="ListBullet"/>
      </w:pPr>
      <w:r>
        <w:t>SEO: "Kalshi MLB trading bot", "automated sports prediction markets"</w:t>
      </w:r>
    </w:p>
    <w:p>
      <w:pPr>
        <w:pStyle w:val="Heading1"/>
      </w:pPr>
      <w:r>
        <w:t>Technical Stack</w:t>
      </w:r>
    </w:p>
    <w:p>
      <w:pPr>
        <w:pStyle w:val="ListBullet"/>
      </w:pPr>
      <w:r>
        <w:t>Frontend: React dashboard (not vanilla HTML for this audience)</w:t>
      </w:r>
    </w:p>
    <w:p>
      <w:pPr>
        <w:pStyle w:val="ListBullet"/>
      </w:pPr>
      <w:r>
        <w:t>Backend: Python FastAPI (handles Kalshi API integration)</w:t>
      </w:r>
    </w:p>
    <w:p>
      <w:pPr>
        <w:pStyle w:val="ListBullet"/>
      </w:pPr>
      <w:r>
        <w:t>Database: PostgreSQL (user accounts, trade logs, performance)</w:t>
      </w:r>
    </w:p>
    <w:p>
      <w:pPr>
        <w:pStyle w:val="ListBullet"/>
      </w:pPr>
      <w:r>
        <w:t>Hosting: Railway (backend) + Vercel (frontend)</w:t>
      </w:r>
    </w:p>
    <w:p>
      <w:pPr>
        <w:pStyle w:val="ListBullet"/>
      </w:pPr>
      <w:r>
        <w:t>Prediction engine: Python (existing model, runs daily)</w:t>
      </w:r>
    </w:p>
    <w:p>
      <w:pPr>
        <w:pStyle w:val="ListBullet"/>
      </w:pPr>
      <w:r>
        <w:t>Kalshi integration: Official Python SDK</w:t>
      </w:r>
    </w:p>
    <w:p>
      <w:pPr>
        <w:pStyle w:val="Heading1"/>
      </w:pPr>
      <w: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Model accuracy drops</w:t>
            </w:r>
          </w:p>
        </w:tc>
        <w:tc>
          <w:tcPr>
            <w:tcW w:type="dxa" w:w="4320"/>
          </w:tcPr>
          <w:p>
            <w:r>
              <w:t>Quarterly backtests, retrain on new data, publish honest results. Subscription model means users stay if long-term edge holds.</w:t>
            </w:r>
          </w:p>
        </w:tc>
      </w:tr>
      <w:tr>
        <w:tc>
          <w:tcPr>
            <w:tcW w:type="dxa" w:w="4320"/>
          </w:tcPr>
          <w:p>
            <w:r>
              <w:t>Kalshi changes API or fees</w:t>
            </w:r>
          </w:p>
        </w:tc>
        <w:tc>
          <w:tcPr>
            <w:tcW w:type="dxa" w:w="4320"/>
          </w:tcPr>
          <w:p>
            <w:r>
              <w:t>Diversify to Polymarket, PredictIt if needed. Standard/API tiers still work manually.</w:t>
            </w:r>
          </w:p>
        </w:tc>
      </w:tr>
      <w:tr>
        <w:tc>
          <w:tcPr>
            <w:tcW w:type="dxa" w:w="4320"/>
          </w:tcPr>
          <w:p>
            <w:r>
              <w:t>Low market adoption</w:t>
            </w:r>
          </w:p>
        </w:tc>
        <w:tc>
          <w:tcPr>
            <w:tcW w:type="dxa" w:w="4320"/>
          </w:tcPr>
          <w:p>
            <w:r>
              <w:t>Start with proven model + free tier to build trust. API tier targets smaller but higher-value market.</w:t>
            </w:r>
          </w:p>
        </w:tc>
      </w:tr>
    </w:tbl>
    <w:p>
      <w:pPr>
        <w:pStyle w:val="Heading1"/>
      </w:pPr>
      <w:r>
        <w:t>Immediate Next Steps</w:t>
      </w:r>
    </w:p>
    <w:p>
      <w:r>
        <w:t>1. Build Standard tier dashboard (manual mode, Kelly calc, P/L tracking)</w:t>
      </w:r>
    </w:p>
    <w:p>
      <w:r>
        <w:t>2. Test Kalshi API integration (place test trades, verify execution)</w:t>
      </w:r>
    </w:p>
    <w:p>
      <w:r>
        <w:t>3. Launch landing page targeting "MLB algorithmic trading" keywords</w:t>
      </w:r>
    </w:p>
    <w:p>
      <w:r>
        <w:t>4. Price test: $50 vs $75 for Standard tier</w:t>
      </w:r>
    </w:p>
    <w:p>
      <w:r>
        <w:t>5. Onboard first 10 users (collect feedback, iterate)</w:t>
      </w:r>
    </w:p>
    <w:p>
      <w:r>
        <w:br/>
      </w:r>
    </w:p>
    <w:p>
      <w:pPr>
        <w:jc w:val="center"/>
      </w:pPr>
      <w:r>
        <w:rPr>
          <w:i/>
          <w:color w:val="808080"/>
          <w:sz w:val="20"/>
        </w:rPr>
        <w:t>Last updated: April 2,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