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DiamondBets Business Overview</w:t>
      </w:r>
    </w:p>
    <w:p>
      <w:pPr>
        <w:pStyle w:val="Heading1"/>
      </w:pPr>
      <w:r>
        <w:t>Executive Summary</w:t>
      </w:r>
    </w:p>
    <w:p>
      <w:r>
        <w:rPr>
          <w:b/>
        </w:rPr>
        <w:t>DiamondBets</w:t>
      </w:r>
      <w:r>
        <w:t xml:space="preserve"> is a systematic sports betting platform that combines machine learning predictions with automated bankroll management. Users receive high-confidence MLB picks with proven 65% accuracy, automated bet sizing via Kelly Criterion, and seamless integration with ESPN Bet for one-click execution.</w:t>
      </w:r>
    </w:p>
    <w:p>
      <w:r>
        <w:br w:type="page"/>
      </w:r>
    </w:p>
    <w:p>
      <w:pPr>
        <w:pStyle w:val="Heading1"/>
      </w:pPr>
      <w:r>
        <w:t>Product Overview</w:t>
      </w:r>
    </w:p>
    <w:p>
      <w:pPr>
        <w:pStyle w:val="Heading2"/>
      </w:pPr>
      <w:r>
        <w:t>What We Do</w:t>
      </w:r>
    </w:p>
    <w:p>
      <w:pPr>
        <w:pStyle w:val="ListBullet"/>
      </w:pPr>
      <w:r>
        <w:t>Generate daily MLB predictions using ensemble ML model (60% expert system + 40% gradient boosting)</w:t>
      </w:r>
    </w:p>
    <w:p>
      <w:pPr>
        <w:pStyle w:val="ListBullet"/>
      </w:pPr>
      <w:r>
        <w:t>Filter to premium picks only (64%+ win probability with measurable edge vs Vegas)</w:t>
      </w:r>
    </w:p>
    <w:p>
      <w:pPr>
        <w:pStyle w:val="ListBullet"/>
      </w:pPr>
      <w:r>
        <w:t>Calculate optimal bet sizing based on user's bankroll and risk tolerance</w:t>
      </w:r>
    </w:p>
    <w:p>
      <w:pPr>
        <w:pStyle w:val="ListBullet"/>
      </w:pPr>
      <w:r>
        <w:t>Track performance automatically (results, P/L, ROI)</w:t>
      </w:r>
    </w:p>
    <w:p>
      <w:pPr>
        <w:pStyle w:val="ListBullet"/>
      </w:pPr>
      <w:r>
        <w:t>Enable one-click betting via ESPN Bet API integration</w:t>
      </w:r>
    </w:p>
    <w:p>
      <w:pPr>
        <w:pStyle w:val="Heading2"/>
      </w:pPr>
      <w:r>
        <w:t>Target Customer</w:t>
      </w:r>
    </w:p>
    <w:p>
      <w:r>
        <w:t>Quantitatively-minded sports bettors who want systematic edge detection without manual calculation or guesswork.</w:t>
      </w:r>
    </w:p>
    <w:p>
      <w:r>
        <w:br w:type="page"/>
      </w:r>
    </w:p>
    <w:p>
      <w:pPr>
        <w:pStyle w:val="Heading1"/>
      </w:pPr>
      <w:r>
        <w:t>How It Works</w:t>
      </w:r>
    </w:p>
    <w:p>
      <w:pPr>
        <w:pStyle w:val="Heading2"/>
      </w:pPr>
      <w:r>
        <w:t>1. Prediction Engine (Backend - Runs Daily at 10 AM ET)</w:t>
      </w:r>
    </w:p>
    <w:p>
      <w:pPr>
        <w:pStyle w:val="Heading3"/>
      </w:pPr>
      <w:r>
        <w:t>Data Sources:</w:t>
      </w:r>
    </w:p>
    <w:p>
      <w:pPr>
        <w:pStyle w:val="ListBullet"/>
      </w:pPr>
      <w:r>
        <w:t>MLB Stats API (team/pitcher stats, schedules)</w:t>
      </w:r>
    </w:p>
    <w:p>
      <w:pPr>
        <w:pStyle w:val="ListBullet"/>
      </w:pPr>
      <w:r>
        <w:t>ESPN odds API (market lines, implied probability)</w:t>
      </w:r>
    </w:p>
    <w:p>
      <w:pPr>
        <w:pStyle w:val="ListBullet"/>
      </w:pPr>
      <w:r>
        <w:t>Historical game results (2025 season backtest: 2,426 games)</w:t>
      </w:r>
    </w:p>
    <w:p>
      <w:pPr>
        <w:pStyle w:val="Heading3"/>
      </w:pPr>
      <w:r>
        <w:t>Model Architecture:</w:t>
      </w:r>
    </w:p>
    <w:p>
      <w:r>
        <w:t>Ensemble Prediction = (Expert System × 60%) + (ML Model × 40%)</w:t>
      </w:r>
    </w:p>
    <w:p>
      <w:r>
        <w:rPr>
          <w:b/>
        </w:rPr>
        <w:t>Expert System:</w:t>
        <w:br/>
      </w:r>
    </w:p>
    <w:p>
      <w:pPr>
        <w:pStyle w:val="ListBullet2"/>
      </w:pPr>
      <w:r>
        <w:t>Pitcher quality (24% weight): ERA, WHIP, K/9, recent form</w:t>
      </w:r>
    </w:p>
    <w:p>
      <w:pPr>
        <w:pStyle w:val="ListBullet2"/>
      </w:pPr>
      <w:r>
        <w:t>Team offense (16%): OPS, runs/game</w:t>
      </w:r>
    </w:p>
    <w:p>
      <w:pPr>
        <w:pStyle w:val="ListBullet2"/>
      </w:pPr>
      <w:r>
        <w:t>Bullpen strength (10%): ERA, saves</w:t>
      </w:r>
    </w:p>
    <w:p>
      <w:pPr>
        <w:pStyle w:val="ListBullet2"/>
      </w:pPr>
      <w:r>
        <w:t>Home field advantage</w:t>
      </w:r>
    </w:p>
    <w:p>
      <w:pPr>
        <w:pStyle w:val="ListBullet2"/>
      </w:pPr>
      <w:r>
        <w:t>Pythagorean win percentage</w:t>
      </w:r>
    </w:p>
    <w:p>
      <w:r>
        <w:rPr>
          <w:b/>
        </w:rPr>
        <w:t>ML Model:</w:t>
        <w:br/>
      </w:r>
    </w:p>
    <w:p>
      <w:pPr>
        <w:pStyle w:val="ListBullet2"/>
      </w:pPr>
      <w:r>
        <w:t>Logistic regression + gradient boosting</w:t>
      </w:r>
    </w:p>
    <w:p>
      <w:pPr>
        <w:pStyle w:val="ListBullet2"/>
      </w:pPr>
      <w:r>
        <w:t>Trained on 2,426 games</w:t>
      </w:r>
    </w:p>
    <w:p>
      <w:pPr>
        <w:pStyle w:val="ListBullet2"/>
      </w:pPr>
      <w:r>
        <w:t>Automatically learns optimal feature weights</w:t>
      </w:r>
    </w:p>
    <w:p>
      <w:pPr>
        <w:pStyle w:val="Heading3"/>
      </w:pPr>
      <w:r>
        <w:t>Quality Filter:</w:t>
      </w:r>
    </w:p>
    <w:p>
      <w:pPr>
        <w:pStyle w:val="ListBullet"/>
      </w:pPr>
      <w:r>
        <w:t>Only publish picks ≥64% win probability</w:t>
      </w:r>
    </w:p>
    <w:p>
      <w:pPr>
        <w:pStyle w:val="ListBullet"/>
      </w:pPr>
      <w:r>
        <w:t>Must show positive edge vs Vegas implied probability</w:t>
      </w:r>
    </w:p>
    <w:p>
      <w:pPr>
        <w:pStyle w:val="ListBullet"/>
      </w:pPr>
      <w:r>
        <w:t>Result: 2-4 premium picks per day (some days zero)</w:t>
      </w:r>
    </w:p>
    <w:p>
      <w:r>
        <w:br w:type="page"/>
      </w:r>
    </w:p>
    <w:p>
      <w:pPr>
        <w:pStyle w:val="Heading2"/>
      </w:pPr>
      <w:r>
        <w:t>2. User Dashboard (Frontend - Real-Time)</w:t>
      </w:r>
    </w:p>
    <w:p>
      <w:pPr>
        <w:pStyle w:val="Heading3"/>
      </w:pPr>
      <w:r>
        <w:t>First-Time Setup:</w:t>
      </w:r>
    </w:p>
    <w:p>
      <w:pPr>
        <w:pStyle w:val="ListNumber"/>
      </w:pPr>
      <w:r>
        <w:t>User sets starting bankroll (e.g., $1,000)</w:t>
      </w:r>
    </w:p>
    <w:p>
      <w:pPr>
        <w:pStyle w:val="ListNumber"/>
      </w:pPr>
      <w:r>
        <w:t>Chooses Kelly fraction (Conservative: 1/4, Moderate: 1/2, Aggressive: Full)</w:t>
      </w:r>
    </w:p>
    <w:p>
      <w:pPr>
        <w:pStyle w:val="ListNumber"/>
      </w:pPr>
      <w:r>
        <w:t>Optionally connects ESPN Bet account for automation</w:t>
      </w:r>
    </w:p>
    <w:p>
      <w:pPr>
        <w:pStyle w:val="Heading3"/>
      </w:pPr>
      <w:r>
        <w:t>Daily Workflow:</w:t>
      </w:r>
    </w:p>
    <w:p>
      <w:pPr>
        <w:pStyle w:val="ListBullet"/>
      </w:pPr>
      <w:r>
        <w:t>10 AM ET → Picks published</w:t>
      </w:r>
    </w:p>
    <w:p>
      <w:pPr>
        <w:pStyle w:val="ListBullet"/>
      </w:pPr>
      <w:r>
        <w:t>Dashboard shows each pick with: Team + matchup, Model probability (e.g., 68% Dodgers), Edge vs market (e.g., +4.2%), Recommended bet size (e.g., $47.50) ← Auto-calculated via Kelly</w:t>
      </w:r>
    </w:p>
    <w:p>
      <w:pPr>
        <w:pStyle w:val="ListBullet"/>
      </w:pPr>
      <w:r>
        <w:t>User clicks "Place Bet"</w:t>
      </w:r>
    </w:p>
    <w:p>
      <w:pPr>
        <w:pStyle w:val="ListBullet"/>
      </w:pPr>
      <w:r>
        <w:t>Manual Mode: Logs bet, deducts from bankroll, marks pending</w:t>
      </w:r>
    </w:p>
    <w:p>
      <w:pPr>
        <w:pStyle w:val="ListBullet"/>
      </w:pPr>
      <w:r>
        <w:t>Automation Mode: API places bet via ESPN Bet, auto-logs</w:t>
      </w:r>
    </w:p>
    <w:p>
      <w:pPr>
        <w:pStyle w:val="ListBullet"/>
      </w:pPr>
      <w:r>
        <w:t>End of day → Results scraped from MLB API</w:t>
      </w:r>
    </w:p>
    <w:p>
      <w:pPr>
        <w:pStyle w:val="ListBullet"/>
      </w:pPr>
      <w:r>
        <w:t>Bets auto-marked Win/Loss</w:t>
      </w:r>
    </w:p>
    <w:p>
      <w:pPr>
        <w:pStyle w:val="ListBullet"/>
      </w:pPr>
      <w:r>
        <w:t>Profit calculated, bankroll updated</w:t>
      </w:r>
    </w:p>
    <w:p>
      <w:pPr>
        <w:pStyle w:val="ListBullet"/>
      </w:pPr>
      <w:r>
        <w:t>P/L and stats refreshed</w:t>
      </w:r>
    </w:p>
    <w:p>
      <w:pPr>
        <w:pStyle w:val="Heading3"/>
      </w:pPr>
      <w:r>
        <w:t>Key Features:</w:t>
      </w:r>
    </w:p>
    <w:p>
      <w:pPr>
        <w:pStyle w:val="ListBullet"/>
      </w:pPr>
      <w:r>
        <w:t>Auto bet sizing: Kelly Criterion runs automatically, no manual calculation</w:t>
      </w:r>
    </w:p>
    <w:p>
      <w:pPr>
        <w:pStyle w:val="ListBullet"/>
      </w:pPr>
      <w:r>
        <w:t>Bankroll tracking: Current balance, total P/L, win/loss record</w:t>
      </w:r>
    </w:p>
    <w:p>
      <w:pPr>
        <w:pStyle w:val="ListBullet"/>
      </w:pPr>
      <w:r>
        <w:t>Performance analytics: Win rate, ROI, bet history</w:t>
      </w:r>
    </w:p>
    <w:p>
      <w:pPr>
        <w:pStyle w:val="ListBullet"/>
      </w:pPr>
      <w:r>
        <w:t>Automation (ESPN Bet): One-click execution, auto result tracking</w:t>
      </w:r>
    </w:p>
    <w:p>
      <w:r>
        <w:br w:type="page"/>
      </w:r>
    </w:p>
    <w:p>
      <w:pPr>
        <w:pStyle w:val="Heading2"/>
      </w:pPr>
      <w:r>
        <w:t>3. Monetization</w:t>
      </w:r>
    </w:p>
    <w:p>
      <w:r>
        <w:rPr>
          <w:b/>
        </w:rPr>
        <w:t>Revenue Model: Subscription + Affiliate</w:t>
        <w:br/>
        <w:br/>
      </w:r>
    </w:p>
    <w:p>
      <w:pPr>
        <w:pStyle w:val="Heading3"/>
      </w:pPr>
      <w:r>
        <w:t>Free Tier</w:t>
      </w:r>
    </w:p>
    <w:p>
      <w:pPr>
        <w:pStyle w:val="ListBullet"/>
      </w:pPr>
      <w:r>
        <w:t>Public site only (read-only picks)</w:t>
      </w:r>
    </w:p>
    <w:p>
      <w:pPr>
        <w:pStyle w:val="ListBullet"/>
      </w:pPr>
      <w:r>
        <w:t>See today's premium picks + track record</w:t>
      </w:r>
    </w:p>
    <w:p>
      <w:pPr>
        <w:pStyle w:val="ListBullet"/>
      </w:pPr>
      <w:r>
        <w:t>No dashboard access</w:t>
      </w:r>
    </w:p>
    <w:p>
      <w:pPr>
        <w:pStyle w:val="ListBullet"/>
      </w:pPr>
      <w:r>
        <w:t>No bet tracking or analytics</w:t>
      </w:r>
    </w:p>
    <w:p>
      <w:pPr>
        <w:pStyle w:val="Heading3"/>
      </w:pPr>
      <w:r>
        <w:t>Paid Tier ($40/month)</w:t>
      </w:r>
    </w:p>
    <w:p>
      <w:pPr>
        <w:pStyle w:val="ListBullet"/>
      </w:pPr>
      <w:r>
        <w:t>Full dashboard access</w:t>
      </w:r>
    </w:p>
    <w:p>
      <w:pPr>
        <w:pStyle w:val="ListBullet"/>
      </w:pPr>
      <w:r>
        <w:t>Bankroll tracking + Kelly calculator</w:t>
      </w:r>
    </w:p>
    <w:p>
      <w:pPr>
        <w:pStyle w:val="ListBullet"/>
      </w:pPr>
      <w:r>
        <w:t>Auto bet sizing on every pick</w:t>
      </w:r>
    </w:p>
    <w:p>
      <w:pPr>
        <w:pStyle w:val="ListBullet"/>
      </w:pPr>
      <w:r>
        <w:t>Manual bet logging</w:t>
      </w:r>
    </w:p>
    <w:p>
      <w:pPr>
        <w:pStyle w:val="ListBullet"/>
      </w:pPr>
      <w:r>
        <w:t>Performance analytics (P/L, win rate, ROI)</w:t>
      </w:r>
    </w:p>
    <w:p>
      <w:pPr>
        <w:pStyle w:val="ListBullet"/>
      </w:pPr>
      <w:r>
        <w:t>Bet history</w:t>
      </w:r>
    </w:p>
    <w:p>
      <w:pPr>
        <w:pStyle w:val="Heading3"/>
      </w:pPr>
      <w:r>
        <w:t>Automation Feature (Free with ESPN Bet)</w:t>
      </w:r>
    </w:p>
    <w:p>
      <w:pPr>
        <w:pStyle w:val="ListBullet"/>
      </w:pPr>
      <w:r>
        <w:t>Same $40/month subscription</w:t>
      </w:r>
    </w:p>
    <w:p>
      <w:pPr>
        <w:pStyle w:val="ListBullet"/>
      </w:pPr>
      <w:r>
        <w:t>Connect ESPN Bet account → automation unlocks at no extra cost</w:t>
      </w:r>
    </w:p>
    <w:p>
      <w:pPr>
        <w:pStyle w:val="ListBullet"/>
      </w:pPr>
      <w:r>
        <w:t>One-click betting via API</w:t>
      </w:r>
    </w:p>
    <w:p>
      <w:pPr>
        <w:pStyle w:val="ListBullet"/>
      </w:pPr>
      <w:r>
        <w:t>Auto result tracking (no manual W/L marking)</w:t>
      </w:r>
    </w:p>
    <w:p>
      <w:pPr>
        <w:pStyle w:val="ListBullet"/>
      </w:pPr>
      <w:r>
        <w:t>Live odds sync</w:t>
      </w:r>
    </w:p>
    <w:p>
      <w:pPr>
        <w:pStyle w:val="ListBullet"/>
      </w:pPr>
      <w:r>
        <w:t>Drives affiliate conversion without additional charge</w:t>
      </w:r>
    </w:p>
    <w:p>
      <w:r>
        <w:rPr>
          <w:b/>
        </w:rPr>
        <w:br/>
        <w:t xml:space="preserve">The Pitch: </w:t>
      </w:r>
      <w:r>
        <w:t>"Want automation? Just connect your ESPN Bet account — no extra charge."</w:t>
      </w:r>
    </w:p>
    <w:p>
      <w:pPr>
        <w:pStyle w:val="Heading3"/>
      </w:pPr>
      <w:r>
        <w:t>Unit Economics:</w:t>
      </w:r>
    </w:p>
    <w:p>
      <w:pPr>
        <w:pStyle w:val="ListBullet"/>
      </w:pPr>
      <w:r>
        <w:t>User subscribes → $40/month (dashboard access)</w:t>
      </w:r>
    </w:p>
    <w:p>
      <w:pPr>
        <w:pStyle w:val="ListBullet"/>
      </w:pPr>
      <w:r>
        <w:t>User connects ESPN Bet for automation → $150 CPA (affiliate)</w:t>
      </w:r>
    </w:p>
    <w:p>
      <w:pPr>
        <w:pStyle w:val="ListBullet"/>
      </w:pPr>
      <w:r>
        <w:t>First-month revenue: $40 subscription + $150 affiliate = $190</w:t>
      </w:r>
    </w:p>
    <w:p>
      <w:pPr>
        <w:pStyle w:val="ListBullet"/>
      </w:pPr>
      <w:r>
        <w:t>Ongoing: $40/month recurring</w:t>
      </w:r>
    </w:p>
    <w:p>
      <w:pPr>
        <w:pStyle w:val="Heading3"/>
      </w:pPr>
      <w:r>
        <w:t>Assumptions:</w:t>
      </w:r>
    </w:p>
    <w:p>
      <w:pPr>
        <w:pStyle w:val="ListBullet"/>
      </w:pPr>
      <w:r>
        <w:t>40% of paid users connect ESPN Bet for automation</w:t>
      </w:r>
    </w:p>
    <w:p>
      <w:pPr>
        <w:pStyle w:val="ListBullet"/>
      </w:pPr>
      <w:r>
        <w:t>60% retention after month 1</w:t>
      </w:r>
    </w:p>
    <w:p>
      <w:pPr>
        <w:pStyle w:val="ListBullet"/>
      </w:pPr>
      <w:r>
        <w:t>Average LTV (12 months): ($40 × 7 months avg) + ($150 × 40% automation rate) = $280 + $60 = $340</w:t>
      </w:r>
    </w:p>
    <w:p>
      <w:r>
        <w:br w:type="page"/>
      </w:r>
    </w:p>
    <w:p>
      <w:pPr>
        <w:pStyle w:val="Heading1"/>
      </w:pPr>
      <w:r>
        <w:t>Technical Architecture</w:t>
      </w:r>
    </w:p>
    <w:p>
      <w:pPr>
        <w:pStyle w:val="Heading2"/>
      </w:pPr>
      <w:r>
        <w:t>Stack</w:t>
      </w:r>
    </w:p>
    <w:p>
      <w:pPr>
        <w:pStyle w:val="ListBullet"/>
      </w:pPr>
      <w:r>
        <w:t>Frontend: Vanilla HTML/CSS/JS (hosted on GitHub Pages)</w:t>
      </w:r>
    </w:p>
    <w:p>
      <w:pPr>
        <w:pStyle w:val="ListBullet"/>
      </w:pPr>
      <w:r>
        <w:t>Backend: Node.js/Express (hosted on Railway)</w:t>
      </w:r>
    </w:p>
    <w:p>
      <w:pPr>
        <w:pStyle w:val="ListBullet"/>
      </w:pPr>
      <w:r>
        <w:t>Database: PostgreSQL (Railway managed)</w:t>
      </w:r>
    </w:p>
    <w:p>
      <w:pPr>
        <w:pStyle w:val="ListBullet"/>
      </w:pPr>
      <w:r>
        <w:t>Prediction engine: Python (runs daily via cron on Mac Mini)</w:t>
      </w:r>
    </w:p>
    <w:p>
      <w:pPr>
        <w:pStyle w:val="ListBullet"/>
      </w:pPr>
      <w:r>
        <w:t>APIs: MLB Stats API, ESPN odds, ESPN Bet (for automation)</w:t>
      </w:r>
    </w:p>
    <w:p>
      <w:pPr>
        <w:pStyle w:val="Heading2"/>
      </w:pPr>
      <w:r>
        <w:t>Data Flow</w:t>
      </w:r>
    </w:p>
    <w:p>
      <w:pPr>
        <w:pStyle w:val="ListBullet"/>
      </w:pPr>
      <w:r>
        <w:t>Daily 10 AM: Python predictor → Generates picks.json → Uploaded to GitHub</w:t>
      </w:r>
    </w:p>
    <w:p>
      <w:pPr>
        <w:pStyle w:val="ListBullet"/>
      </w:pPr>
      <w:r>
        <w:t>Dashboard fetches picks.json → Calculates Kelly bets → Displays to user</w:t>
      </w:r>
    </w:p>
    <w:p>
      <w:pPr>
        <w:pStyle w:val="ListBullet"/>
      </w:pPr>
      <w:r>
        <w:t>User places bet → Logged to PostgreSQL (backend API)</w:t>
      </w:r>
    </w:p>
    <w:p>
      <w:pPr>
        <w:pStyle w:val="ListBullet"/>
      </w:pPr>
      <w:r>
        <w:t>End of day: Python scraper → Fetches game results → Updates results.json</w:t>
      </w:r>
    </w:p>
    <w:p>
      <w:pPr>
        <w:pStyle w:val="ListBullet"/>
      </w:pPr>
      <w:r>
        <w:t>Dashboard checks results → Marks bets W/L → Updates P/L</w:t>
      </w:r>
    </w:p>
    <w:p>
      <w:r>
        <w:br w:type="page"/>
      </w:r>
    </w:p>
    <w:p>
      <w:pPr>
        <w:pStyle w:val="Heading1"/>
      </w:pPr>
      <w:r>
        <w:t>Competitive Advantages</w:t>
      </w:r>
    </w:p>
    <w:p>
      <w:pPr>
        <w:pStyle w:val="Heading2"/>
      </w:pPr>
      <w:r>
        <w:t>1. Proven Performance</w:t>
      </w:r>
    </w:p>
    <w:p>
      <w:pPr>
        <w:pStyle w:val="ListBullet"/>
      </w:pPr>
      <w:r>
        <w:t>65% win rate on premium picks (vs 52% industry standard)</w:t>
      </w:r>
    </w:p>
    <w:p>
      <w:pPr>
        <w:pStyle w:val="ListBullet"/>
      </w:pPr>
      <w:r>
        <w:t>+24% ROI (backtested on 2,426 games)</w:t>
      </w:r>
    </w:p>
    <w:p>
      <w:pPr>
        <w:pStyle w:val="ListBullet"/>
      </w:pPr>
      <w:r>
        <w:t>Full transparency: every pick, every result, public track record</w:t>
      </w:r>
    </w:p>
    <w:p>
      <w:pPr>
        <w:pStyle w:val="Heading2"/>
      </w:pPr>
      <w:r>
        <w:t>2. Automation &gt; Manual Picks</w:t>
      </w:r>
    </w:p>
    <w:p>
      <w:pPr>
        <w:pStyle w:val="ListBullet"/>
      </w:pPr>
      <w:r>
        <w:t>Not selling picks — selling a system</w:t>
      </w:r>
    </w:p>
    <w:p>
      <w:pPr>
        <w:pStyle w:val="ListBullet"/>
      </w:pPr>
      <w:r>
        <w:t>No daily grind of posting picks</w:t>
      </w:r>
    </w:p>
    <w:p>
      <w:pPr>
        <w:pStyle w:val="ListBullet"/>
      </w:pPr>
      <w:r>
        <w:t>Tool-first positioning (vs guru/tipster)</w:t>
      </w:r>
    </w:p>
    <w:p>
      <w:pPr>
        <w:pStyle w:val="Heading2"/>
      </w:pPr>
      <w:r>
        <w:t>3. Automation Drives Affiliate Conversion</w:t>
      </w:r>
    </w:p>
    <w:p>
      <w:pPr>
        <w:pStyle w:val="ListBullet"/>
      </w:pPr>
      <w:r>
        <w:t>Automation unlocks with ESPN Bet (no extra charge)</w:t>
      </w:r>
    </w:p>
    <w:p>
      <w:pPr>
        <w:pStyle w:val="ListBullet"/>
      </w:pPr>
      <w:r>
        <w:t>Feels like a feature unlock, not a paywall</w:t>
      </w:r>
    </w:p>
    <w:p>
      <w:pPr>
        <w:pStyle w:val="ListBullet"/>
      </w:pPr>
      <w:r>
        <w:t>Product becomes the affiliate funnel</w:t>
      </w:r>
    </w:p>
    <w:p>
      <w:pPr>
        <w:pStyle w:val="ListBullet"/>
      </w:pPr>
      <w:r>
        <w:t>40%+ of paid users connect ESPN Bet for automation</w:t>
      </w:r>
    </w:p>
    <w:p>
      <w:pPr>
        <w:pStyle w:val="Heading2"/>
      </w:pPr>
      <w:r>
        <w:t>4. Recurring Revenue</w:t>
      </w:r>
    </w:p>
    <w:p>
      <w:pPr>
        <w:pStyle w:val="ListBullet"/>
      </w:pPr>
      <w:r>
        <w:t>Subscription model &gt; one-time sales</w:t>
      </w:r>
    </w:p>
    <w:p>
      <w:pPr>
        <w:pStyle w:val="ListBullet"/>
      </w:pPr>
      <w:r>
        <w:t>Predictable MRR growth</w:t>
      </w:r>
    </w:p>
    <w:p>
      <w:pPr>
        <w:pStyle w:val="ListBullet"/>
      </w:pPr>
      <w:r>
        <w:t>Lower churn (users invested in bankroll tracking)</w:t>
      </w:r>
    </w:p>
    <w:p>
      <w:r>
        <w:br w:type="page"/>
      </w:r>
    </w:p>
    <w:p>
      <w:pPr>
        <w:pStyle w:val="Heading1"/>
      </w:pPr>
      <w:r>
        <w:t>Go-To-Market Plan</w:t>
      </w:r>
    </w:p>
    <w:p>
      <w:pPr>
        <w:pStyle w:val="Heading2"/>
      </w:pPr>
      <w:r>
        <w:t>Phase 1: MVP Launch (Week 1-2)</w:t>
      </w:r>
    </w:p>
    <w:p>
      <w:pPr>
        <w:pStyle w:val="ListBullet"/>
      </w:pPr>
      <w:r>
        <w:t>✅ Public site (free picks, track record)</w:t>
      </w:r>
    </w:p>
    <w:p>
      <w:pPr>
        <w:pStyle w:val="ListBullet"/>
      </w:pPr>
      <w:r>
        <w:t>✅ Dashboard v1 (manual mode with Kelly calc)</w:t>
      </w:r>
    </w:p>
    <w:p>
      <w:pPr>
        <w:pStyle w:val="ListBullet"/>
      </w:pPr>
      <w:r>
        <w:t>⏳ ESPN Bet affiliate signup</w:t>
      </w:r>
    </w:p>
    <w:p>
      <w:pPr>
        <w:pStyle w:val="ListBullet"/>
      </w:pPr>
      <w:r>
        <w:t>⏳ Backend deployment (Railway)</w:t>
      </w:r>
    </w:p>
    <w:p>
      <w:pPr>
        <w:pStyle w:val="Heading2"/>
      </w:pPr>
      <w:r>
        <w:t>Phase 2: Automation (Week 3-4)</w:t>
      </w:r>
    </w:p>
    <w:p>
      <w:pPr>
        <w:pStyle w:val="ListBullet"/>
      </w:pPr>
      <w:r>
        <w:t>ESPN Bet API integration</w:t>
      </w:r>
    </w:p>
    <w:p>
      <w:pPr>
        <w:pStyle w:val="ListBullet"/>
      </w:pPr>
      <w:r>
        <w:t>One-click betting</w:t>
      </w:r>
    </w:p>
    <w:p>
      <w:pPr>
        <w:pStyle w:val="ListBullet"/>
      </w:pPr>
      <w:r>
        <w:t>Auto result tracking</w:t>
      </w:r>
    </w:p>
    <w:p>
      <w:pPr>
        <w:pStyle w:val="ListBullet"/>
      </w:pPr>
      <w:r>
        <w:t>Paid tier launch ($40/month)</w:t>
      </w:r>
    </w:p>
    <w:p>
      <w:pPr>
        <w:pStyle w:val="Heading2"/>
      </w:pPr>
      <w:r>
        <w:t>Phase 3: Growth (Month 2+)</w:t>
      </w:r>
    </w:p>
    <w:p>
      <w:pPr>
        <w:pStyle w:val="ListBullet"/>
      </w:pPr>
      <w:r>
        <w:t>SEO content (betting guides, model explanation)</w:t>
      </w:r>
    </w:p>
    <w:p>
      <w:pPr>
        <w:pStyle w:val="ListBullet"/>
      </w:pPr>
      <w:r>
        <w:t>Reddit/Twitter organic marketing</w:t>
      </w:r>
    </w:p>
    <w:p>
      <w:pPr>
        <w:pStyle w:val="ListBullet"/>
      </w:pPr>
      <w:r>
        <w:t>Discord community for users</w:t>
      </w:r>
    </w:p>
    <w:p>
      <w:pPr>
        <w:pStyle w:val="ListBullet"/>
      </w:pPr>
      <w:r>
        <w:t>Referral program (share revenue with power users)</w:t>
      </w:r>
    </w:p>
    <w:p>
      <w:r>
        <w:br w:type="page"/>
      </w:r>
    </w:p>
    <w:p>
      <w:pPr>
        <w:pStyle w:val="Heading1"/>
      </w:pPr>
      <w:r>
        <w:t>Financial Projections (12-Month)</w:t>
      </w:r>
    </w:p>
    <w:p>
      <w:pPr>
        <w:pStyle w:val="Heading2"/>
      </w:pPr>
      <w:r>
        <w:t>Conservative Scenario:</w:t>
      </w:r>
    </w:p>
    <w:p>
      <w:pPr>
        <w:pStyle w:val="ListBullet"/>
      </w:pPr>
      <w:r>
        <w:t>200 free users/month (organic traffic to public site)</w:t>
      </w:r>
    </w:p>
    <w:p>
      <w:pPr>
        <w:pStyle w:val="ListBullet"/>
      </w:pPr>
      <w:r>
        <w:t>5% convert to paid dashboard → 10 paid users/month</w:t>
      </w:r>
    </w:p>
    <w:p>
      <w:pPr>
        <w:pStyle w:val="ListBullet"/>
      </w:pPr>
      <w:r>
        <w:t>40% of paid users connect ESPN Bet → 4 affiliate conversions/month</w:t>
      </w:r>
    </w:p>
    <w:p>
      <w:pPr>
        <w:pStyle w:val="ListBullet"/>
      </w:pPr>
      <w:r>
        <w:t>Month 1 revenue: ($40 × 10 subscribers) + ($150 × 4 CPA) = $400 + $600 = $1,000</w:t>
      </w:r>
    </w:p>
    <w:p>
      <w:pPr>
        <w:pStyle w:val="ListBullet"/>
      </w:pPr>
      <w:r>
        <w:t>Month 12: ($40 × 70 subscribers) + ($150 × 4 new CPA) = $2,800 + $600 = $3,400/month</w:t>
      </w:r>
    </w:p>
    <w:p>
      <w:pPr>
        <w:pStyle w:val="Heading2"/>
      </w:pPr>
      <w:r>
        <w:t>Moderate Scenario (with marketing):</w:t>
      </w:r>
    </w:p>
    <w:p>
      <w:pPr>
        <w:pStyle w:val="ListBullet"/>
      </w:pPr>
      <w:r>
        <w:t>1,000 free users/month (SEO + Reddit/Twitter marketing)</w:t>
      </w:r>
    </w:p>
    <w:p>
      <w:pPr>
        <w:pStyle w:val="ListBullet"/>
      </w:pPr>
      <w:r>
        <w:t>8% convert to paid → 80 paid users/month</w:t>
      </w:r>
    </w:p>
    <w:p>
      <w:pPr>
        <w:pStyle w:val="ListBullet"/>
      </w:pPr>
      <w:r>
        <w:t>40% connect ESPN Bet → 32 affiliate conversions/month</w:t>
      </w:r>
    </w:p>
    <w:p>
      <w:pPr>
        <w:pStyle w:val="ListBullet"/>
      </w:pPr>
      <w:r>
        <w:t>Month 1 revenue: ($40 × 80) + ($150 × 32) = $3,200 + $4,800 = $8,000</w:t>
      </w:r>
    </w:p>
    <w:p>
      <w:pPr>
        <w:pStyle w:val="ListBullet"/>
      </w:pPr>
      <w:r>
        <w:t>Month 12: ($40 × 560 subscribers) + ($150 × 32 CPA) = $22,400 + $4,800 = $27,200/month</w:t>
      </w:r>
    </w:p>
    <w:p>
      <w:r>
        <w:br w:type="page"/>
      </w:r>
    </w:p>
    <w:p>
      <w:pPr>
        <w:pStyle w:val="Heading1"/>
      </w:pPr>
      <w:r>
        <w:t>Risks &amp; Mitigation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Risk</w:t>
            </w:r>
          </w:p>
        </w:tc>
        <w:tc>
          <w:tcPr>
            <w:tcW w:type="dxa" w:w="4320"/>
          </w:tcPr>
          <w:p>
            <w:r>
              <w:t>Mitigation</w:t>
            </w:r>
          </w:p>
        </w:tc>
      </w:tr>
      <w:tr>
        <w:tc>
          <w:tcPr>
            <w:tcW w:type="dxa" w:w="4320"/>
          </w:tcPr>
          <w:p>
            <w:r>
              <w:t>Model accuracy drops</w:t>
            </w:r>
          </w:p>
        </w:tc>
        <w:tc>
          <w:tcPr>
            <w:tcW w:type="dxa" w:w="4320"/>
          </w:tcPr>
          <w:p>
            <w:r>
              <w:t>Backtest quarterly, retrain on new data, publish honest results</w:t>
            </w:r>
          </w:p>
        </w:tc>
      </w:tr>
      <w:tr>
        <w:tc>
          <w:tcPr>
            <w:tcW w:type="dxa" w:w="4320"/>
          </w:tcPr>
          <w:p>
            <w:r>
              <w:t>ESPN Bet blocks API access</w:t>
            </w:r>
          </w:p>
        </w:tc>
        <w:tc>
          <w:tcPr>
            <w:tcW w:type="dxa" w:w="4320"/>
          </w:tcPr>
          <w:p>
            <w:r>
              <w:t>Pivot to manual mode, partner with different book</w:t>
            </w:r>
          </w:p>
        </w:tc>
      </w:tr>
      <w:tr>
        <w:tc>
          <w:tcPr>
            <w:tcW w:type="dxa" w:w="4320"/>
          </w:tcPr>
          <w:p>
            <w:r>
              <w:t>Low conversion to paid</w:t>
            </w:r>
          </w:p>
        </w:tc>
        <w:tc>
          <w:tcPr>
            <w:tcW w:type="dxa" w:w="4320"/>
          </w:tcPr>
          <w:p>
            <w:r>
              <w:t>Improve free tier value, test pricing ($30 vs $50)</w:t>
            </w:r>
          </w:p>
        </w:tc>
      </w:tr>
      <w:tr>
        <w:tc>
          <w:tcPr>
            <w:tcW w:type="dxa" w:w="4320"/>
          </w:tcPr>
          <w:p>
            <w:r>
              <w:t>Regulatory (gambling laws)</w:t>
            </w:r>
          </w:p>
        </w:tc>
        <w:tc>
          <w:tcPr>
            <w:tcW w:type="dxa" w:w="4320"/>
          </w:tcPr>
          <w:p>
            <w:r>
              <w:t>No financial advice, entertainment-only disclaimers, geo-fence if needed</w:t>
            </w:r>
          </w:p>
        </w:tc>
      </w:tr>
    </w:tbl>
    <w:p>
      <w:r>
        <w:br w:type="page"/>
      </w:r>
    </w:p>
    <w:p>
      <w:pPr>
        <w:pStyle w:val="Heading1"/>
      </w:pPr>
      <w:r>
        <w:t>Next Steps</w:t>
      </w:r>
    </w:p>
    <w:p>
      <w:pPr>
        <w:pStyle w:val="Heading2"/>
      </w:pPr>
      <w:r>
        <w:t>Immediate (This Week):</w:t>
      </w:r>
    </w:p>
    <w:p>
      <w:r>
        <w:t>1. Finalize ESPN Bet affiliate approval</w:t>
      </w:r>
    </w:p>
    <w:p>
      <w:r>
        <w:t>2. Deploy backend to Railway</w:t>
      </w:r>
    </w:p>
    <w:p>
      <w:r>
        <w:t>3. Test automation flow end-to-end</w:t>
      </w:r>
    </w:p>
    <w:p>
      <w:pPr>
        <w:pStyle w:val="Heading2"/>
      </w:pPr>
      <w:r>
        <w:t>Short-Term (Next 2 Weeks):</w:t>
      </w:r>
    </w:p>
    <w:p>
      <w:r>
        <w:t>1. Launch paid tier</w:t>
      </w:r>
    </w:p>
    <w:p>
      <w:r>
        <w:t>2. Onboard first 10 paying users</w:t>
      </w:r>
    </w:p>
    <w:p>
      <w:r>
        <w:t>3. Collect feedback, iterate</w:t>
      </w:r>
    </w:p>
    <w:p>
      <w:pPr>
        <w:pStyle w:val="Heading2"/>
      </w:pPr>
      <w:r>
        <w:t>Long-Term (3-6 Months):</w:t>
      </w:r>
    </w:p>
    <w:p>
      <w:r>
        <w:t>1. Expand to NFL/NBA (new sports = new TAM)</w:t>
      </w:r>
    </w:p>
    <w:p>
      <w:r>
        <w:t>2. White-label licensing to betting communities</w:t>
      </w:r>
    </w:p>
    <w:p>
      <w:r>
        <w:t>3. API access for quant traders</w:t>
      </w:r>
    </w:p>
    <w:p>
      <w:r>
        <w:br/>
      </w:r>
    </w:p>
    <w:p>
      <w:pPr>
        <w:jc w:val="center"/>
      </w:pPr>
      <w:r>
        <w:rPr>
          <w:i/>
          <w:color w:val="808080"/>
          <w:sz w:val="20"/>
        </w:rPr>
        <w:t>Last updated: April 2,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