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DiamondBets Business Plan</w:t>
      </w:r>
    </w:p>
    <w:p>
      <w:pPr>
        <w:pStyle w:val="Heading1"/>
      </w:pPr>
      <w:r>
        <w:t>Executive Summary</w:t>
      </w:r>
    </w:p>
    <w:p>
      <w:r>
        <w:t>Algorithmic MLB trading platform for prediction markets. Proven 65% win rate (+24% ROI) with fully automated execution via Kalshi API. Simple pricing: $30/month, all features included. Target: quantitative retail traders seeking systematic edge in sports markets.</w:t>
      </w:r>
    </w:p>
    <w:p>
      <w:pPr>
        <w:pStyle w:val="Heading1"/>
      </w:pPr>
      <w:r>
        <w:t>What We Do</w:t>
      </w:r>
    </w:p>
    <w:p>
      <w:r>
        <w:t>Daily MLB predictions using ensemble ML model (60% expert system + 40% gradient boosting). Auto-executes trades on Kalshi prediction markets. Users connect Kalshi account, set risk tolerance, system handles everything else.</w:t>
      </w:r>
    </w:p>
    <w:p>
      <w:pPr>
        <w:pStyle w:val="ListBullet"/>
      </w:pPr>
      <w:r>
        <w:t>Automated trading via Kalshi API (zero fees)</w:t>
      </w:r>
    </w:p>
    <w:p>
      <w:pPr>
        <w:pStyle w:val="ListBullet"/>
      </w:pPr>
      <w:r>
        <w:t>Kelly Criterion position sizing</w:t>
      </w:r>
    </w:p>
    <w:p>
      <w:pPr>
        <w:pStyle w:val="ListBullet"/>
      </w:pPr>
      <w:r>
        <w:t>Real-time performance tracking (P/L, ROI, win rate)</w:t>
      </w:r>
    </w:p>
    <w:p>
      <w:pPr>
        <w:pStyle w:val="ListBullet"/>
      </w:pPr>
      <w:r>
        <w:t>Full transparency (every pick, every result)</w:t>
      </w:r>
    </w:p>
    <w:p>
      <w:pPr>
        <w:pStyle w:val="ListBullet"/>
      </w:pPr>
      <w:r>
        <w:t>Backtested on 2,426 games (65% accuracy)</w:t>
      </w:r>
    </w:p>
    <w:p>
      <w:pPr>
        <w:pStyle w:val="Heading1"/>
      </w:pPr>
      <w:r>
        <w:t>Pricing</w:t>
      </w:r>
    </w:p>
    <w:p>
      <w:r>
        <w:rPr>
          <w:b/>
        </w:rPr>
        <w:t>Single tier: $30/month</w:t>
      </w:r>
    </w:p>
    <w:p>
      <w:r>
        <w:t>All features included. No upsells, no tiers, no API fees. Cancel anytime.</w:t>
      </w:r>
    </w:p>
    <w:p>
      <w:pPr>
        <w:pStyle w:val="ListBullet"/>
      </w:pPr>
      <w:r>
        <w:t>Full dashboard access</w:t>
      </w:r>
    </w:p>
    <w:p>
      <w:pPr>
        <w:pStyle w:val="ListBullet"/>
      </w:pPr>
      <w:r>
        <w:t>Automated Kalshi trading (requires Kalshi account)</w:t>
      </w:r>
    </w:p>
    <w:p>
      <w:pPr>
        <w:pStyle w:val="ListBullet"/>
      </w:pPr>
      <w:r>
        <w:t>Bankroll management + Kelly calculator</w:t>
      </w:r>
    </w:p>
    <w:p>
      <w:pPr>
        <w:pStyle w:val="ListBullet"/>
      </w:pPr>
      <w:r>
        <w:t>Performance analytics</w:t>
      </w:r>
    </w:p>
    <w:p>
      <w:pPr>
        <w:pStyle w:val="ListBullet"/>
      </w:pPr>
      <w:r>
        <w:t>Trade history + CSV export</w:t>
      </w:r>
    </w:p>
    <w:p>
      <w:pPr>
        <w:pStyle w:val="ListBullet"/>
      </w:pPr>
      <w:r>
        <w:t>Email support</w:t>
      </w:r>
    </w:p>
    <w:p>
      <w:pPr>
        <w:pStyle w:val="Heading1"/>
      </w:pPr>
      <w:r>
        <w:t>Why Kalshi Over Sportsbooks</w:t>
      </w:r>
    </w:p>
    <w:p>
      <w:pPr>
        <w:pStyle w:val="ListBullet"/>
      </w:pPr>
      <w:r>
        <w:t>Full API for real automation (not browser scripts)</w:t>
      </w:r>
    </w:p>
    <w:p>
      <w:pPr>
        <w:pStyle w:val="ListBullet"/>
      </w:pPr>
      <w:r>
        <w:t>0% fees (vs 4-10% vig at sportsbooks)</w:t>
      </w:r>
    </w:p>
    <w:p>
      <w:pPr>
        <w:pStyle w:val="ListBullet"/>
      </w:pPr>
      <w:r>
        <w:t>Explicitly allows algorithmic trading</w:t>
      </w:r>
    </w:p>
    <w:p>
      <w:pPr>
        <w:pStyle w:val="ListBullet"/>
      </w:pPr>
      <w:r>
        <w:t>CFTC regulated (legitimate, won't shut down)</w:t>
      </w:r>
    </w:p>
    <w:p>
      <w:pPr>
        <w:pStyle w:val="ListBullet"/>
      </w:pPr>
      <w:r>
        <w:t>Better fit for quant audience (less competition)</w:t>
      </w:r>
    </w:p>
    <w:p>
      <w:pPr>
        <w:pStyle w:val="Heading1"/>
      </w:pPr>
      <w:r>
        <w:t>Revenue Model</w:t>
      </w:r>
    </w:p>
    <w:p>
      <w:r>
        <w:t>Pure subscription: $30/month per user</w:t>
      </w:r>
    </w:p>
    <w:p>
      <w:r>
        <w:t>No referral dependency. No affiliate gaming. Build a product people want to pay for.</w:t>
      </w:r>
    </w:p>
    <w:p>
      <w:pPr>
        <w:pStyle w:val="Heading1"/>
      </w:pPr>
      <w:r>
        <w:t>Financial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Paid Users</w:t>
            </w:r>
          </w:p>
        </w:tc>
        <w:tc>
          <w:tcPr>
            <w:tcW w:type="dxa" w:w="2880"/>
          </w:tcPr>
          <w:p>
            <w:r>
              <w:t>Monthly Revenue</w:t>
            </w:r>
          </w:p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  <w:tr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</w:tr>
      <w:tr>
        <w:tc>
          <w:tcPr>
            <w:tcW w:type="dxa" w:w="2880"/>
          </w:tcPr>
          <w:p>
            <w:r>
              <w:t>Month 12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$9,000</w:t>
            </w:r>
          </w:p>
        </w:tc>
      </w:tr>
    </w:tbl>
    <w:p/>
    <w:p>
      <w:r>
        <w:t>Conservative growth: 25 new paying users/month (5% conversion from free tier)</w:t>
      </w:r>
    </w:p>
    <w:p>
      <w:r>
        <w:t>Assumes 70% retention after month 1</w:t>
      </w:r>
    </w:p>
    <w:p>
      <w:pPr>
        <w:pStyle w:val="Heading1"/>
      </w:pPr>
      <w:r>
        <w:t>Target Market</w:t>
      </w:r>
    </w:p>
    <w:p>
      <w:r>
        <w:t>Quantitative retail traders who use platforms like QuantConnect, Alpaca, Interactive Brokers. Comfortable with APIs, backtesting, systematic strategies. Looking to diversify beyond stocks/crypto.</w:t>
      </w:r>
    </w:p>
    <w:p>
      <w:r>
        <w:rPr>
          <w:b/>
        </w:rPr>
        <w:t xml:space="preserve">NOT targeting: </w:t>
      </w:r>
    </w:p>
    <w:p>
      <w:r>
        <w:t>Casual sports bettors, parlay players, "lock of the day" followers</w:t>
      </w:r>
    </w:p>
    <w:p>
      <w:pPr>
        <w:pStyle w:val="Heading1"/>
      </w:pPr>
      <w:r>
        <w:t>Go-To-Market</w:t>
      </w:r>
    </w:p>
    <w:p>
      <w:r>
        <w:rPr>
          <w:b/>
        </w:rPr>
        <w:t xml:space="preserve">Phase 1 (Week 1-2): </w:t>
      </w:r>
    </w:p>
    <w:p>
      <w:r>
        <w:t>Launch public site (free picks, track record). Build trust with transparent results.</w:t>
      </w:r>
    </w:p>
    <w:p>
      <w:r>
        <w:rPr>
          <w:b/>
        </w:rPr>
        <w:t xml:space="preserve">Phase 2 (Week 3-4): </w:t>
      </w:r>
    </w:p>
    <w:p>
      <w:r>
        <w:t>Build Kalshi API integration. Launch paid tier ($30/month). Onboard first 20 users.</w:t>
      </w:r>
    </w:p>
    <w:p>
      <w:r>
        <w:rPr>
          <w:b/>
        </w:rPr>
        <w:t xml:space="preserve">Phase 3 (Month 2+): </w:t>
      </w:r>
    </w:p>
    <w:p>
      <w:r>
        <w:t>Marketing to quant communities: r/algotrading, QuantConnect forums, Kalshi Discord, finance Twitter.</w:t>
      </w:r>
    </w:p>
    <w:p>
      <w:pPr>
        <w:pStyle w:val="ListBullet"/>
      </w:pPr>
      <w:r>
        <w:t>Reddit: r/algotrading, r/Kalshi, r/quantfinance</w:t>
      </w:r>
    </w:p>
    <w:p>
      <w:pPr>
        <w:pStyle w:val="ListBullet"/>
      </w:pPr>
      <w:r>
        <w:t>Twitter/X: Algo trading + sports analytics community</w:t>
      </w:r>
    </w:p>
    <w:p>
      <w:pPr>
        <w:pStyle w:val="ListBullet"/>
      </w:pPr>
      <w:r>
        <w:t>SEO: "Kalshi MLB bot", "automated sports prediction markets"</w:t>
      </w:r>
    </w:p>
    <w:p>
      <w:pPr>
        <w:pStyle w:val="ListBullet"/>
      </w:pPr>
      <w:r>
        <w:t>Content: Blog posts on Kelly Criterion, backtesting methodology</w:t>
      </w:r>
    </w:p>
    <w:p>
      <w:pPr>
        <w:pStyle w:val="Heading1"/>
      </w:pPr>
      <w:r>
        <w:t>Why This Works</w:t>
      </w:r>
    </w:p>
    <w:p>
      <w:pPr>
        <w:pStyle w:val="ListBullet"/>
      </w:pPr>
      <w:r>
        <w:t>Zero direct competition (no other MLB algo platforms on Kalshi)</w:t>
      </w:r>
    </w:p>
    <w:p>
      <w:pPr>
        <w:pStyle w:val="ListBullet"/>
      </w:pPr>
      <w:r>
        <w:t>Proven results (65% win rate, +24% ROI, full transparency)</w:t>
      </w:r>
    </w:p>
    <w:p>
      <w:pPr>
        <w:pStyle w:val="ListBullet"/>
      </w:pPr>
      <w:r>
        <w:t>True automation (not fake deep-linking)</w:t>
      </w:r>
    </w:p>
    <w:p>
      <w:pPr>
        <w:pStyle w:val="ListBullet"/>
      </w:pPr>
      <w:r>
        <w:t>Zero-fee execution (massive vs sportsbook vig)</w:t>
      </w:r>
    </w:p>
    <w:p>
      <w:pPr>
        <w:pStyle w:val="ListBullet"/>
      </w:pPr>
      <w:r>
        <w:t>Simple pricing (no tiers, no upsells, no games)</w:t>
      </w:r>
    </w:p>
    <w:p>
      <w:pPr>
        <w:pStyle w:val="Heading1"/>
      </w:pPr>
      <w: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Model accuracy drops</w:t>
            </w:r>
          </w:p>
        </w:tc>
        <w:tc>
          <w:tcPr>
            <w:tcW w:type="dxa" w:w="4320"/>
          </w:tcPr>
          <w:p>
            <w:r>
              <w:t>Backtest quarterly, retrain, publish honest results. Subscription churn is feedback mechanism.</w:t>
            </w:r>
          </w:p>
        </w:tc>
      </w:tr>
      <w:tr>
        <w:tc>
          <w:tcPr>
            <w:tcW w:type="dxa" w:w="4320"/>
          </w:tcPr>
          <w:p>
            <w:r>
              <w:t>Kalshi changes API/fees</w:t>
            </w:r>
          </w:p>
        </w:tc>
        <w:tc>
          <w:tcPr>
            <w:tcW w:type="dxa" w:w="4320"/>
          </w:tcPr>
          <w:p>
            <w:r>
              <w:t>Diversify to Polymarket if needed. Manual mode still works.</w:t>
            </w:r>
          </w:p>
        </w:tc>
      </w:tr>
      <w:tr>
        <w:tc>
          <w:tcPr>
            <w:tcW w:type="dxa" w:w="4320"/>
          </w:tcPr>
          <w:p>
            <w:r>
              <w:t>Low market adoption</w:t>
            </w:r>
          </w:p>
        </w:tc>
        <w:tc>
          <w:tcPr>
            <w:tcW w:type="dxa" w:w="4320"/>
          </w:tcPr>
          <w:p>
            <w:r>
              <w:t>Start small, prove value with free tier, iterate based on feedback.</w:t>
            </w:r>
          </w:p>
        </w:tc>
      </w:tr>
    </w:tbl>
    <w:p>
      <w:pPr>
        <w:pStyle w:val="Heading1"/>
      </w:pPr>
      <w:r>
        <w:t>Next Steps</w:t>
      </w:r>
    </w:p>
    <w:p>
      <w:r>
        <w:t>1. Build dashboard (bankroll tracking, Kelly calc, P/L analytics)</w:t>
      </w:r>
    </w:p>
    <w:p>
      <w:r>
        <w:t>2. Integrate Kalshi API (test automated execution)</w:t>
      </w:r>
    </w:p>
    <w:p>
      <w:r>
        <w:t>3. Launch landing page (free tier for trust-building)</w:t>
      </w:r>
    </w:p>
    <w:p>
      <w:r>
        <w:t>4. Onboard first 10 paying users</w:t>
      </w:r>
    </w:p>
    <w:p>
      <w:r>
        <w:t>5. Collect feedback, iterate on product</w:t>
      </w:r>
    </w:p>
    <w:p>
      <w:r>
        <w:br/>
      </w:r>
    </w:p>
    <w:p>
      <w:pPr>
        <w:jc w:val="center"/>
      </w:pPr>
      <w:r>
        <w:rPr>
          <w:i/>
          <w:color w:val="808080"/>
          <w:sz w:val="20"/>
        </w:rPr>
        <w:t>Last updated: April 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